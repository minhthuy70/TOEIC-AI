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E3A8A"/>
          <w:sz w:val="44"/>
        </w:rPr>
        <w:t>LỘ TRÌNH HỌC TOEIC 5 CHẶNG</w:t>
        <w:br/>
        <w:t>PHIÊN BẢN NÂNG CẤP (TARGET 900+)</w:t>
      </w:r>
    </w:p>
    <w:p>
      <w:pPr>
        <w:spacing w:after="480"/>
        <w:jc w:val="center"/>
      </w:pPr>
      <w:r>
        <w:rPr>
          <w:i/>
          <w:color w:val="64748B"/>
          <w:sz w:val="22"/>
        </w:rPr>
        <w:t>Thiết lập tư duy thực chiến • Kỷ luật thép • Bứt phá điểm số</w:t>
      </w:r>
    </w:p>
    <w:p>
      <w:pPr>
        <w:keepNext/>
        <w:spacing w:before="400" w:after="160"/>
      </w:pPr>
      <w:r>
        <w:rPr>
          <w:b/>
          <w:color w:val="1E3A8A"/>
          <w:sz w:val="36"/>
        </w:rPr>
        <w:t>📋 CẤU TRÚC ĐỀ THI TOEIC CHI TIẾT</w:t>
      </w:r>
    </w:p>
    <w:p>
      <w:pPr>
        <w:keepNext/>
        <w:spacing w:before="280" w:after="120"/>
      </w:pPr>
      <w:r>
        <w:rPr>
          <w:b/>
          <w:color w:val="0F766E"/>
          <w:sz w:val="28"/>
        </w:rPr>
        <w:t>LISTENING SECTION (100 câu - 45 phút)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152"/>
            <w:shd w:fill="1E3A8A"/>
          </w:tcPr>
          <w:p>
            <w:r>
              <w:rPr>
                <w:b/>
                <w:color w:val="FFFFFF"/>
                <w:sz w:val="20"/>
              </w:rPr>
              <w:t>Part</w:t>
            </w:r>
          </w:p>
        </w:tc>
        <w:tc>
          <w:tcPr>
            <w:tcW w:type="dxa" w:w="1152"/>
            <w:shd w:fill="1E3A8A"/>
          </w:tcPr>
          <w:p>
            <w:r>
              <w:rPr>
                <w:b/>
                <w:color w:val="FFFFFF"/>
                <w:sz w:val="20"/>
              </w:rPr>
              <w:t>Số câu</w:t>
            </w:r>
          </w:p>
        </w:tc>
        <w:tc>
          <w:tcPr>
            <w:tcW w:type="dxa" w:w="1440"/>
            <w:shd w:fill="1E3A8A"/>
          </w:tcPr>
          <w:p>
            <w:r>
              <w:rPr>
                <w:b/>
                <w:color w:val="FFFFFF"/>
                <w:sz w:val="20"/>
              </w:rPr>
              <w:t>Thời gian</w:t>
            </w:r>
          </w:p>
        </w:tc>
        <w:tc>
          <w:tcPr>
            <w:tcW w:type="dxa" w:w="2880"/>
            <w:shd w:fill="1E3A8A"/>
          </w:tcPr>
          <w:p>
            <w:r>
              <w:rPr>
                <w:b/>
                <w:color w:val="FFFFFF"/>
                <w:sz w:val="20"/>
              </w:rPr>
              <w:t>Key Skills</w:t>
            </w:r>
          </w:p>
        </w:tc>
        <w:tc>
          <w:tcPr>
            <w:tcW w:type="dxa" w:w="3168"/>
            <w:shd w:fill="1E3A8A"/>
          </w:tcPr>
          <w:p>
            <w:r>
              <w:rPr>
                <w:b/>
                <w:color w:val="FFFFFF"/>
                <w:sz w:val="20"/>
              </w:rPr>
              <w:t>Chiến thuật 900+</w:t>
            </w:r>
          </w:p>
        </w:tc>
      </w:tr>
      <w:tr>
        <w:tc>
          <w:tcPr>
            <w:tcW w:type="dxa" w:w="1152"/>
          </w:tcPr>
          <w:p>
            <w:r>
              <w:rPr>
                <w:sz w:val="19"/>
              </w:rPr>
              <w:t>Part 1: Photographs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6 câu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~30s / câu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Xác định vị trí, hành động, người, vật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Scan nhanh 3 yếu tố chính (Who, What, Where) trong 5s đầu</w:t>
            </w:r>
          </w:p>
        </w:tc>
      </w:tr>
      <w:tr>
        <w:tc>
          <w:tcPr>
            <w:tcW w:type="dxa" w:w="1152"/>
          </w:tcPr>
          <w:p>
            <w:r>
              <w:rPr>
                <w:sz w:val="19"/>
              </w:rPr>
              <w:t>Part 2: Question-Response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25 câu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~20s / câu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Hiểu ý chính, từ khóa, ngữ cảnh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Lắng nghe từ đồng nghĩa, loại trừ bẫy lặp từ/đồng âm</w:t>
            </w:r>
          </w:p>
        </w:tc>
      </w:tr>
      <w:tr>
        <w:tc>
          <w:tcPr>
            <w:tcW w:type="dxa" w:w="1152"/>
          </w:tcPr>
          <w:p>
            <w:r>
              <w:rPr>
                <w:sz w:val="19"/>
              </w:rPr>
              <w:t>Part 3: Conversations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39 câu (13 đoạn)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~60s / đoạn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Hiểu chi tiết, suy luận, mục đích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Note-taking keywords, đọc trước câu hỏi &amp; dự đoán ngữ cảnh</w:t>
            </w:r>
          </w:p>
        </w:tc>
      </w:tr>
      <w:tr>
        <w:tc>
          <w:tcPr>
            <w:tcW w:type="dxa" w:w="1152"/>
          </w:tcPr>
          <w:p>
            <w:r>
              <w:rPr>
                <w:sz w:val="19"/>
              </w:rPr>
              <w:t>Part 4: Talks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30 câu (10 đoạn)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~60s / đoạn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Hiểu thông báo, quảng cáo, lời nhắn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Xác định loại talk (thông báo/quảng cáo) &amp; phác thảo structure</w:t>
            </w:r>
          </w:p>
        </w:tc>
      </w:tr>
    </w:tbl>
    <w:p>
      <w:pPr>
        <w:spacing w:after="200"/>
      </w:pPr>
    </w:p>
    <w:p>
      <w:pPr>
        <w:keepNext/>
        <w:spacing w:before="280" w:after="120"/>
      </w:pPr>
      <w:r>
        <w:rPr>
          <w:b/>
          <w:color w:val="0F766E"/>
          <w:sz w:val="28"/>
        </w:rPr>
        <w:t>READING SECTION (100 câu - 75 phút)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440"/>
            <w:shd w:fill="0F766E"/>
          </w:tcPr>
          <w:p>
            <w:r>
              <w:rPr>
                <w:b/>
                <w:color w:val="FFFFFF"/>
                <w:sz w:val="20"/>
              </w:rPr>
              <w:t>Part</w:t>
            </w:r>
          </w:p>
        </w:tc>
        <w:tc>
          <w:tcPr>
            <w:tcW w:type="dxa" w:w="1152"/>
            <w:shd w:fill="0F766E"/>
          </w:tcPr>
          <w:p>
            <w:r>
              <w:rPr>
                <w:b/>
                <w:color w:val="FFFFFF"/>
                <w:sz w:val="20"/>
              </w:rPr>
              <w:t>Số câu</w:t>
            </w:r>
          </w:p>
        </w:tc>
        <w:tc>
          <w:tcPr>
            <w:tcW w:type="dxa" w:w="1440"/>
            <w:shd w:fill="0F766E"/>
          </w:tcPr>
          <w:p>
            <w:r>
              <w:rPr>
                <w:b/>
                <w:color w:val="FFFFFF"/>
                <w:sz w:val="20"/>
              </w:rPr>
              <w:t>Thời gian</w:t>
            </w:r>
          </w:p>
        </w:tc>
        <w:tc>
          <w:tcPr>
            <w:tcW w:type="dxa" w:w="2592"/>
            <w:shd w:fill="0F766E"/>
          </w:tcPr>
          <w:p>
            <w:r>
              <w:rPr>
                <w:b/>
                <w:color w:val="FFFFFF"/>
                <w:sz w:val="20"/>
              </w:rPr>
              <w:t>Key Skills</w:t>
            </w:r>
          </w:p>
        </w:tc>
        <w:tc>
          <w:tcPr>
            <w:tcW w:type="dxa" w:w="3168"/>
            <w:shd w:fill="0F766E"/>
          </w:tcPr>
          <w:p>
            <w:r>
              <w:rPr>
                <w:b/>
                <w:color w:val="FFFFFF"/>
                <w:sz w:val="20"/>
              </w:rPr>
              <w:t>Chiến thuật 900+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Part 5: Incomplete Sentences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30 câu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~30s / câu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Ngữ pháp, từ vựng, collocations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Elimination technique, context clues, ngữ cảnh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Part 6: Text Completion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16 câu (4 đoạn)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~45s / câu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Cohesion, coherence, grammar flow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Read full context, identify logical flow, từ nối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Part 7: Reading Comprehension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54 câu (Single &amp; Multiple)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~60-90s / câu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Skimming, scanning, detailed comprehension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Question-first approach, time management, tìm keyword</w:t>
            </w:r>
          </w:p>
        </w:tc>
      </w:tr>
    </w:tbl>
    <w:p>
      <w:pPr>
        <w:spacing w:after="280"/>
      </w:pPr>
    </w:p>
    <w:p>
      <w:pPr>
        <w:keepNext/>
        <w:spacing w:before="400" w:after="160"/>
      </w:pPr>
      <w:r>
        <w:rPr>
          <w:b/>
          <w:color w:val="1E3A8A"/>
          <w:sz w:val="36"/>
        </w:rPr>
        <w:t>🎯 LỘ TRÌNH HỌC TOEIC 5 CHẶNG - TARGET 900+</w:t>
      </w:r>
    </w:p>
    <w:p>
      <w:pPr>
        <w:keepNext/>
        <w:spacing w:before="280" w:after="120"/>
      </w:pPr>
      <w:r>
        <w:rPr>
          <w:b/>
          <w:color w:val="0F766E"/>
          <w:sz w:val="28"/>
        </w:rPr>
        <w:t>CHẶNG 1: CƠ BẢN NÂNG CAO (0 - 350 ĐIỂM) [2-3 tháng]</w:t>
      </w:r>
    </w:p>
    <w:p>
      <w:pPr>
        <w:pStyle w:val="ListBullet"/>
        <w:spacing w:after="60"/>
      </w:pPr>
      <w:r>
        <w:rPr>
          <w:b/>
          <w:color w:val="1E3A8A"/>
        </w:rPr>
        <w:t>Mục tiêu:</w:t>
      </w:r>
      <w:r>
        <w:t xml:space="preserve"> Làm quen format, xây dựng nền tảng vững chắc.</w:t>
      </w:r>
    </w:p>
    <w:p>
      <w:pPr>
        <w:pStyle w:val="ListBullet"/>
        <w:spacing w:after="60"/>
      </w:pPr>
      <w:r>
        <w:rPr>
          <w:b/>
          <w:color w:val="1E3A8A"/>
        </w:rPr>
        <w:t>Từ vựng:</w:t>
      </w:r>
      <w:r>
        <w:t xml:space="preserve"> 800 từ cơ bản (Business English foundation).</w:t>
      </w:r>
    </w:p>
    <w:p>
      <w:pPr>
        <w:pStyle w:val="ListBullet"/>
        <w:spacing w:after="60"/>
      </w:pPr>
      <w:r>
        <w:rPr>
          <w:b/>
          <w:color w:val="1E3A8A"/>
        </w:rPr>
        <w:t>Ngữ pháp:</w:t>
      </w:r>
      <w:r>
        <w:t xml:space="preserve"> 12 thì cơ bản, Câu điều kiện Type 0-2, Wh-questions, Tag questions, Articles, Prepositions.</w:t>
      </w:r>
    </w:p>
    <w:p>
      <w:pPr>
        <w:pStyle w:val="ListBullet"/>
        <w:spacing w:after="60"/>
      </w:pPr>
      <w:r>
        <w:rPr>
          <w:b/>
          <w:color w:val="1E3A8A"/>
        </w:rPr>
        <w:t>Listening:</w:t>
      </w:r>
      <w:r>
        <w:t xml:space="preserve"> Part 1-2 (90% accuracy).</w:t>
      </w:r>
    </w:p>
    <w:p>
      <w:pPr>
        <w:pStyle w:val="ListBullet"/>
        <w:spacing w:after="60"/>
      </w:pPr>
      <w:r>
        <w:rPr>
          <w:b/>
          <w:color w:val="1E3A8A"/>
        </w:rPr>
        <w:t>Reading:</w:t>
      </w:r>
      <w:r>
        <w:t xml:space="preserve"> Part 5 (85% accuracy).</w:t>
      </w:r>
    </w:p>
    <w:p>
      <w:pPr>
        <w:pStyle w:val="ListBullet"/>
        <w:spacing w:after="60"/>
      </w:pPr>
      <w:r>
        <w:rPr>
          <w:b/>
          <w:color w:val="1E3A8A"/>
        </w:rPr>
        <w:t>Speed:</w:t>
      </w:r>
      <w:r>
        <w:t xml:space="preserve"> Hoàn thành trong 95% thời gian chuẩn.</w:t>
      </w:r>
    </w:p>
    <w:p>
      <w:pPr>
        <w:keepNext/>
        <w:spacing w:before="280" w:after="120"/>
      </w:pPr>
      <w:r>
        <w:rPr>
          <w:b/>
          <w:color w:val="0F766E"/>
          <w:sz w:val="28"/>
        </w:rPr>
        <w:t>CHẶNG 2: TIẾN CẤP NÂNG CAO (350 - 550 ĐIỂM) [2-3 tháng]</w:t>
      </w:r>
    </w:p>
    <w:p>
      <w:pPr>
        <w:pStyle w:val="ListBullet"/>
        <w:spacing w:after="60"/>
      </w:pPr>
      <w:r>
        <w:rPr>
          <w:b/>
          <w:color w:val="1E3A8A"/>
        </w:rPr>
        <w:t>Mục tiêu:</w:t>
      </w:r>
      <w:r>
        <w:t xml:space="preserve"> Cải thiện Listening, Reading, mở rộng từ vựng.</w:t>
      </w:r>
    </w:p>
    <w:p>
      <w:pPr>
        <w:pStyle w:val="ListBullet"/>
        <w:spacing w:after="60"/>
      </w:pPr>
      <w:r>
        <w:rPr>
          <w:b/>
          <w:color w:val="1E3A8A"/>
        </w:rPr>
        <w:t>Từ vựng:</w:t>
      </w:r>
      <w:r>
        <w:t xml:space="preserve"> 1,000 từ (Office, Communication, Travel, Business).</w:t>
      </w:r>
    </w:p>
    <w:p>
      <w:pPr>
        <w:pStyle w:val="ListBullet"/>
        <w:spacing w:after="60"/>
      </w:pPr>
      <w:r>
        <w:rPr>
          <w:b/>
          <w:color w:val="1E3A8A"/>
        </w:rPr>
        <w:t>Ngữ pháp:</w:t>
      </w:r>
      <w:r>
        <w:t xml:space="preserve"> Mệnh đề quan hệ, Active/Passive voice, Gerund vs Infinitive, Modal verbs, Reported speech.</w:t>
      </w:r>
    </w:p>
    <w:p>
      <w:pPr>
        <w:pStyle w:val="ListBullet"/>
        <w:spacing w:after="60"/>
      </w:pPr>
      <w:r>
        <w:rPr>
          <w:b/>
          <w:color w:val="1E3A8A"/>
        </w:rPr>
        <w:t>Listening:</w:t>
      </w:r>
      <w:r>
        <w:t xml:space="preserve"> Part 1-3 (85% accuracy).</w:t>
      </w:r>
    </w:p>
    <w:p>
      <w:pPr>
        <w:pStyle w:val="ListBullet"/>
        <w:spacing w:after="60"/>
      </w:pPr>
      <w:r>
        <w:rPr>
          <w:b/>
          <w:color w:val="1E3A8A"/>
        </w:rPr>
        <w:t>Reading:</w:t>
      </w:r>
      <w:r>
        <w:t xml:space="preserve"> Part 5-6 (80% accuracy).</w:t>
      </w:r>
    </w:p>
    <w:p>
      <w:pPr>
        <w:pStyle w:val="ListBullet"/>
        <w:spacing w:after="60"/>
      </w:pPr>
      <w:r>
        <w:rPr>
          <w:b/>
          <w:color w:val="1E3A8A"/>
        </w:rPr>
        <w:t>Speed:</w:t>
      </w:r>
      <w:r>
        <w:t xml:space="preserve"> Hoàn thành trong 90% thời gian chuẩn.</w:t>
      </w:r>
    </w:p>
    <w:p>
      <w:pPr>
        <w:keepNext/>
        <w:spacing w:before="280" w:after="120"/>
      </w:pPr>
      <w:r>
        <w:rPr>
          <w:b/>
          <w:color w:val="0F766E"/>
          <w:sz w:val="28"/>
        </w:rPr>
        <w:t>CHẶNG 3: TRUNG CẤP NÂNG CAO (550 - 700 ĐIỂM) [3-4 tháng]</w:t>
      </w:r>
    </w:p>
    <w:p>
      <w:pPr>
        <w:pStyle w:val="ListBullet"/>
        <w:spacing w:after="60"/>
      </w:pPr>
      <w:r>
        <w:rPr>
          <w:b/>
          <w:color w:val="1E3A8A"/>
        </w:rPr>
        <w:t>Mục tiêu:</w:t>
      </w:r>
      <w:r>
        <w:t xml:space="preserve"> Ổn định cả 4 kỹ năng, bắt đầu Part 7.</w:t>
      </w:r>
    </w:p>
    <w:p>
      <w:pPr>
        <w:pStyle w:val="ListBullet"/>
        <w:spacing w:after="60"/>
      </w:pPr>
      <w:r>
        <w:rPr>
          <w:b/>
          <w:color w:val="1E3A8A"/>
        </w:rPr>
        <w:t>Từ vựng:</w:t>
      </w:r>
      <w:r>
        <w:t xml:space="preserve"> 1,200 từ (Business, Finance, Marketing, Management) + 200 Idioms thông dụng.</w:t>
      </w:r>
    </w:p>
    <w:p>
      <w:pPr>
        <w:pStyle w:val="ListBullet"/>
        <w:spacing w:after="60"/>
      </w:pPr>
      <w:r>
        <w:rPr>
          <w:b/>
          <w:color w:val="1E3A8A"/>
        </w:rPr>
        <w:t>Ngữ pháp:</w:t>
      </w:r>
      <w:r>
        <w:t xml:space="preserve"> Cấu trúc phức tạp (inversion, cleft sentences), Conditionals Type 3 &amp; Mixed, Conjunctions, Transition words.</w:t>
      </w:r>
    </w:p>
    <w:p>
      <w:pPr>
        <w:pStyle w:val="ListBullet"/>
        <w:spacing w:after="60"/>
      </w:pPr>
      <w:r>
        <w:rPr>
          <w:b/>
          <w:color w:val="1E3A8A"/>
        </w:rPr>
        <w:t>Listening:</w:t>
      </w:r>
      <w:r>
        <w:t xml:space="preserve"> Part 1-4 (80% accuracy).</w:t>
      </w:r>
    </w:p>
    <w:p>
      <w:pPr>
        <w:pStyle w:val="ListBullet"/>
        <w:spacing w:after="60"/>
      </w:pPr>
      <w:r>
        <w:rPr>
          <w:b/>
          <w:color w:val="1E3A8A"/>
        </w:rPr>
        <w:t>Reading:</w:t>
      </w:r>
      <w:r>
        <w:t xml:space="preserve"> Part 5-7 (75% accuracy).</w:t>
      </w:r>
    </w:p>
    <w:p>
      <w:pPr>
        <w:pStyle w:val="ListBullet"/>
        <w:spacing w:after="60"/>
      </w:pPr>
      <w:r>
        <w:rPr>
          <w:b/>
          <w:color w:val="1E3A8A"/>
        </w:rPr>
        <w:t>Speed:</w:t>
      </w:r>
      <w:r>
        <w:t xml:space="preserve"> Hoàn thành trong 85% thời gian chuẩn.</w:t>
      </w:r>
    </w:p>
    <w:p>
      <w:pPr>
        <w:keepNext/>
        <w:spacing w:before="280" w:after="120"/>
      </w:pPr>
      <w:r>
        <w:rPr>
          <w:b/>
          <w:color w:val="0F766E"/>
          <w:sz w:val="28"/>
        </w:rPr>
        <w:t>CHẶNG 4: CAO CẤP NÂNG CAO (700 - 850 ĐIỂM) [3-4 tháng]</w:t>
      </w:r>
    </w:p>
    <w:p>
      <w:pPr>
        <w:pStyle w:val="ListBullet"/>
        <w:spacing w:after="60"/>
      </w:pPr>
      <w:r>
        <w:rPr>
          <w:b/>
          <w:color w:val="1E3A8A"/>
        </w:rPr>
        <w:t>Mục tiêu:</w:t>
      </w:r>
      <w:r>
        <w:t xml:space="preserve"> Làm chủ các dạng bài khó, accuracy 85%+.</w:t>
      </w:r>
    </w:p>
    <w:p>
      <w:pPr>
        <w:pStyle w:val="ListBullet"/>
        <w:spacing w:after="60"/>
      </w:pPr>
      <w:r>
        <w:rPr>
          <w:b/>
          <w:color w:val="1E3A8A"/>
        </w:rPr>
        <w:t>Từ vựng:</w:t>
      </w:r>
      <w:r>
        <w:t xml:space="preserve"> 1,500 từ (Advanced Business, Economics, Tech) + 300 Business collocations + 200 Phrasal verbs.</w:t>
      </w:r>
    </w:p>
    <w:p>
      <w:pPr>
        <w:pStyle w:val="ListBullet"/>
        <w:spacing w:after="60"/>
      </w:pPr>
      <w:r>
        <w:rPr>
          <w:b/>
          <w:color w:val="1E3A8A"/>
        </w:rPr>
        <w:t>Ngữ pháp:</w:t>
      </w:r>
      <w:r>
        <w:t xml:space="preserve"> Subjunctive mood, Emphasis, Word formation, Advanced idioms.</w:t>
      </w:r>
    </w:p>
    <w:p>
      <w:pPr>
        <w:pStyle w:val="ListBullet"/>
        <w:spacing w:after="60"/>
      </w:pPr>
      <w:r>
        <w:rPr>
          <w:b/>
          <w:color w:val="1E3A8A"/>
        </w:rPr>
        <w:t>Listening:</w:t>
      </w:r>
      <w:r>
        <w:t xml:space="preserve"> All parts (85% accuracy).</w:t>
      </w:r>
    </w:p>
    <w:p>
      <w:pPr>
        <w:pStyle w:val="ListBullet"/>
        <w:spacing w:after="60"/>
      </w:pPr>
      <w:r>
        <w:rPr>
          <w:b/>
          <w:color w:val="1E3A8A"/>
        </w:rPr>
        <w:t>Reading:</w:t>
      </w:r>
      <w:r>
        <w:t xml:space="preserve"> All parts (80% accuracy).</w:t>
      </w:r>
    </w:p>
    <w:p>
      <w:pPr>
        <w:pStyle w:val="ListBullet"/>
        <w:spacing w:after="60"/>
      </w:pPr>
      <w:r>
        <w:rPr>
          <w:b/>
          <w:color w:val="1E3A8A"/>
        </w:rPr>
        <w:t>Speed:</w:t>
      </w:r>
      <w:r>
        <w:t xml:space="preserve"> Hoàn thành trong 80% thời gian chuẩn.</w:t>
      </w:r>
    </w:p>
    <w:p>
      <w:pPr>
        <w:keepNext/>
        <w:spacing w:before="280" w:after="120"/>
      </w:pPr>
      <w:r>
        <w:rPr>
          <w:b/>
          <w:color w:val="0F766E"/>
          <w:sz w:val="28"/>
        </w:rPr>
        <w:t>CHẶNG 5: CHUYÊN SÂU (850 - 990 ĐIỂM) [2-3 tháng]</w:t>
      </w:r>
    </w:p>
    <w:p>
      <w:pPr>
        <w:pStyle w:val="ListBullet"/>
        <w:spacing w:after="60"/>
      </w:pPr>
      <w:r>
        <w:rPr>
          <w:b/>
          <w:color w:val="1E3A8A"/>
        </w:rPr>
        <w:t>Mục tiêu:</w:t>
      </w:r>
      <w:r>
        <w:t xml:space="preserve"> Đạt 900+ điểm, perfect timing.</w:t>
      </w:r>
    </w:p>
    <w:p>
      <w:pPr>
        <w:pStyle w:val="ListBullet"/>
        <w:spacing w:after="60"/>
      </w:pPr>
      <w:r>
        <w:rPr>
          <w:b/>
          <w:color w:val="1E3A8A"/>
        </w:rPr>
        <w:t>Từ vựng:</w:t>
      </w:r>
      <w:r>
        <w:t xml:space="preserve"> 2,000+ từ (Legal, Medical, Technical) + 500 Advanced collocations + 500 Business terms.</w:t>
      </w:r>
    </w:p>
    <w:p>
      <w:pPr>
        <w:pStyle w:val="ListBullet"/>
        <w:spacing w:after="60"/>
      </w:pPr>
      <w:r>
        <w:rPr>
          <w:b/>
          <w:color w:val="1E3A8A"/>
        </w:rPr>
        <w:t>Ngữ pháp:</w:t>
      </w:r>
      <w:r>
        <w:t xml:space="preserve"> Master tất cả cấu trúc nâng cao, nuances, exceptions, style variations.</w:t>
      </w:r>
    </w:p>
    <w:p>
      <w:pPr>
        <w:pStyle w:val="ListBullet"/>
        <w:spacing w:after="60"/>
      </w:pPr>
      <w:r>
        <w:rPr>
          <w:b/>
          <w:color w:val="1E3A8A"/>
        </w:rPr>
        <w:t>Listening:</w:t>
      </w:r>
      <w:r>
        <w:t xml:space="preserve"> All parts (95% accuracy). | Reading</w:t>
      </w:r>
    </w:p>
    <w:p>
      <w:pPr>
        <w:pStyle w:val="ListBullet"/>
        <w:spacing w:after="60"/>
      </w:pPr>
      <w:r>
        <w:rPr>
          <w:b/>
          <w:color w:val="1E3A8A"/>
        </w:rPr>
        <w:t>Speed:</w:t>
      </w:r>
      <w:r>
        <w:t xml:space="preserve"> Hoàn thành trong 70% thời gian chuẩn.</w:t>
      </w:r>
    </w:p>
    <w:p>
      <w:pPr>
        <w:pStyle w:val="ListBullet"/>
        <w:spacing w:after="60"/>
      </w:pPr>
      <w:r>
        <w:rPr>
          <w:b/>
          <w:color w:val="1E3A8A"/>
        </w:rPr>
        <w:t>Luyện đề:</w:t>
      </w:r>
      <w:r>
        <w:t xml:space="preserve"> 20+ full tests thực chiến.</w:t>
      </w:r>
    </w:p>
    <w:p>
      <w:pPr>
        <w:spacing w:after="280"/>
      </w:pPr>
    </w:p>
    <w:p>
      <w:pPr>
        <w:keepNext/>
        <w:spacing w:before="400" w:after="160"/>
      </w:pPr>
      <w:r>
        <w:rPr>
          <w:b/>
          <w:color w:val="1E3A8A"/>
          <w:sz w:val="36"/>
        </w:rPr>
        <w:t>📅 LỘ TRÌNH HÀNG TUẦN CHI TIẾT</w:t>
      </w:r>
    </w:p>
    <w:p>
      <w:pPr>
        <w:keepNext/>
        <w:spacing w:before="280" w:after="120"/>
      </w:pPr>
      <w:r>
        <w:rPr>
          <w:b/>
          <w:color w:val="0F766E"/>
          <w:sz w:val="28"/>
        </w:rPr>
        <w:t>TUẦN 1-2: PLACEMENT &amp; FOUNDATION</w:t>
      </w:r>
    </w:p>
    <w:p>
      <w:pPr>
        <w:pStyle w:val="ListBullet"/>
        <w:spacing w:after="40"/>
      </w:pPr>
      <w:r>
        <w:t>Day 1: Placement Test (200 câu, strict timing) -&gt; Phân tích chi tiết từng part, xác định yếu điểm, đặt mục tiêu.</w:t>
      </w:r>
    </w:p>
    <w:p>
      <w:pPr>
        <w:pStyle w:val="ListBullet"/>
        <w:spacing w:after="40"/>
      </w:pPr>
      <w:r>
        <w:t>Day 2-7: Học 30 từ mới/ngày (total 210 từ) + Grammar basics (2 topics/ngày) + Listening Part 1 (10 câu/ngày) + Reading Part 5 (15 câu/ngày) + SRS Review 3 lần/ngày.</w:t>
      </w:r>
    </w:p>
    <w:p>
      <w:pPr>
        <w:pStyle w:val="ListBullet"/>
        <w:spacing w:after="40"/>
      </w:pPr>
      <w:r>
        <w:t>Day 8-14: Học 30 từ mới/ngày (total 210 từ) + Review từ vựng tuần 1 + Listening Part 1-2 (20 câu/ngày) + Reading Part 5 (20 câu/ngày) + Grammar exercises (50 câu/ngày) + Mini test cuối tuần (50 câu).</w:t>
      </w:r>
    </w:p>
    <w:p>
      <w:pPr>
        <w:keepNext/>
        <w:spacing w:before="280" w:after="120"/>
      </w:pPr>
      <w:r>
        <w:rPr>
          <w:b/>
          <w:color w:val="0F766E"/>
          <w:sz w:val="28"/>
        </w:rPr>
        <w:t>TUẦN 3-4: LISTENING FOCUS</w:t>
      </w:r>
    </w:p>
    <w:p>
      <w:pPr>
        <w:pStyle w:val="ListBullet"/>
        <w:spacing w:after="40"/>
      </w:pPr>
      <w:r>
        <w:t>30 từ mới/ngày + SRS Review</w:t>
      </w:r>
    </w:p>
    <w:p>
      <w:pPr>
        <w:pStyle w:val="ListBullet"/>
        <w:spacing w:after="40"/>
      </w:pPr>
      <w:r>
        <w:t>Listening Part 1-2 intensive (25 câu/ngày) &amp; Listening Part 3 intro (10 câu/ngày)</w:t>
      </w:r>
    </w:p>
    <w:p>
      <w:pPr>
        <w:pStyle w:val="ListBullet"/>
        <w:spacing w:after="40"/>
      </w:pPr>
      <w:r>
        <w:t>Reading Part 5 maintenance (15 câu/ngày) + Grammar: Articles &amp; Prepositions</w:t>
      </w:r>
    </w:p>
    <w:p>
      <w:pPr>
        <w:pStyle w:val="ListBullet"/>
        <w:spacing w:after="40"/>
      </w:pPr>
      <w:r>
        <w:t>Target: Part 1-2 đạt 90% accuracy.</w:t>
      </w:r>
    </w:p>
    <w:p>
      <w:pPr>
        <w:keepNext/>
        <w:spacing w:before="280" w:after="120"/>
      </w:pPr>
      <w:r>
        <w:rPr>
          <w:b/>
          <w:color w:val="0F766E"/>
          <w:sz w:val="28"/>
        </w:rPr>
        <w:t>TUẦN 5-6: READING FOCUS</w:t>
      </w:r>
    </w:p>
    <w:p>
      <w:pPr>
        <w:pStyle w:val="ListBullet"/>
        <w:spacing w:after="40"/>
      </w:pPr>
      <w:r>
        <w:t>30 từ mới/ngày + SRS Review</w:t>
      </w:r>
    </w:p>
    <w:p>
      <w:pPr>
        <w:pStyle w:val="ListBullet"/>
        <w:spacing w:after="40"/>
      </w:pPr>
      <w:r>
        <w:t>Reading Part 5 intensive (25 câu/ngày) &amp; Reading Part 6 intro (10 câu/ngày)</w:t>
      </w:r>
    </w:p>
    <w:p>
      <w:pPr>
        <w:pStyle w:val="ListBullet"/>
        <w:spacing w:after="40"/>
      </w:pPr>
      <w:r>
        <w:t>Listening maintenance (Part 1-2, 15 câu/ngày) + Grammar: Tenses &amp; Conditionals</w:t>
      </w:r>
    </w:p>
    <w:p>
      <w:pPr>
        <w:pStyle w:val="ListBullet"/>
        <w:spacing w:after="40"/>
      </w:pPr>
      <w:r>
        <w:t>Target: Part 5: 85% accuracy, Part 6: 75% accuracy.</w:t>
      </w:r>
    </w:p>
    <w:p>
      <w:pPr>
        <w:keepNext/>
        <w:spacing w:before="280" w:after="120"/>
      </w:pPr>
      <w:r>
        <w:rPr>
          <w:b/>
          <w:color w:val="0F766E"/>
          <w:sz w:val="28"/>
        </w:rPr>
        <w:t>TUẦN 7-8: INTEGRATION</w:t>
      </w:r>
    </w:p>
    <w:p>
      <w:pPr>
        <w:pStyle w:val="ListBullet"/>
        <w:spacing w:after="40"/>
      </w:pPr>
      <w:r>
        <w:t>30 từ mới/ngày + SRS Review | Listening Part 1-3 (20 câu/ngày) | Reading Part 5-6 (20 câu/ngày)</w:t>
      </w:r>
    </w:p>
    <w:p>
      <w:pPr>
        <w:pStyle w:val="ListBullet"/>
        <w:spacing w:after="40"/>
      </w:pPr>
      <w:r>
        <w:t>Grammar: Relative clauses &amp; Voice | Mini test mỗi tuần (100 câu)</w:t>
      </w:r>
    </w:p>
    <w:p>
      <w:pPr>
        <w:pStyle w:val="ListBullet"/>
        <w:spacing w:after="40"/>
      </w:pPr>
      <w:r>
        <w:t>Target: Mini test đạt 60% accuracy.</w:t>
      </w:r>
    </w:p>
    <w:p>
      <w:pPr>
        <w:keepNext/>
        <w:spacing w:before="280" w:after="120"/>
      </w:pPr>
      <w:r>
        <w:rPr>
          <w:b/>
          <w:color w:val="0F766E"/>
          <w:sz w:val="28"/>
        </w:rPr>
        <w:t>TUẦN 9-12: ADVANCED LISTENING</w:t>
      </w:r>
    </w:p>
    <w:p>
      <w:pPr>
        <w:pStyle w:val="ListBullet"/>
        <w:spacing w:after="40"/>
      </w:pPr>
      <w:r>
        <w:t>35 từ mới/ngày + SRS Review | Listening Part 3-4 intensive (25 câu/ngày)</w:t>
      </w:r>
    </w:p>
    <w:p>
      <w:pPr>
        <w:pStyle w:val="ListBullet"/>
        <w:spacing w:after="40"/>
      </w:pPr>
      <w:r>
        <w:t>Reading maintenance (Part 5-6, 15 câu/ngày) + Grammar: Gerund/Infinitive &amp; Modals</w:t>
      </w:r>
    </w:p>
    <w:p>
      <w:pPr>
        <w:pStyle w:val="ListBullet"/>
        <w:spacing w:after="40"/>
      </w:pPr>
      <w:r>
        <w:t>Target: Part 3: 80% accuracy, Part 4: 75% accuracy.</w:t>
      </w:r>
    </w:p>
    <w:p>
      <w:pPr>
        <w:keepNext/>
        <w:spacing w:before="280" w:after="120"/>
      </w:pPr>
      <w:r>
        <w:rPr>
          <w:b/>
          <w:color w:val="0F766E"/>
          <w:sz w:val="28"/>
        </w:rPr>
        <w:t>TUẦN 13-16: ADVANCED READING</w:t>
      </w:r>
    </w:p>
    <w:p>
      <w:pPr>
        <w:pStyle w:val="ListBullet"/>
        <w:spacing w:after="40"/>
      </w:pPr>
      <w:r>
        <w:t>35 từ mới/ngày + SRS Review | Reading Part 7 intensive (20 câu/ngày)</w:t>
      </w:r>
    </w:p>
    <w:p>
      <w:pPr>
        <w:pStyle w:val="ListBullet"/>
        <w:spacing w:after="40"/>
      </w:pPr>
      <w:r>
        <w:t>Listening maintenance (Part 1-4, 15 câu/ngày) + Grammar: Reported speech &amp; Conditionals</w:t>
      </w:r>
    </w:p>
    <w:p>
      <w:pPr>
        <w:pStyle w:val="ListBullet"/>
        <w:spacing w:after="40"/>
      </w:pPr>
      <w:r>
        <w:t>Target: Part 7 đạt 75% accuracy.</w:t>
      </w:r>
    </w:p>
    <w:p>
      <w:pPr>
        <w:keepNext/>
        <w:spacing w:before="280" w:after="120"/>
      </w:pPr>
      <w:r>
        <w:rPr>
          <w:b/>
          <w:color w:val="0F766E"/>
          <w:sz w:val="28"/>
        </w:rPr>
        <w:t>TUẦN 17-20: FULL INTEGRATION</w:t>
      </w:r>
    </w:p>
    <w:p>
      <w:pPr>
        <w:pStyle w:val="ListBullet"/>
        <w:spacing w:after="40"/>
      </w:pPr>
      <w:r>
        <w:t>35 từ mới/ngày + SRS Review | Full Listening (100 câu, 40 phút) &amp; Full Reading (100 câu, 65 phút)</w:t>
      </w:r>
    </w:p>
    <w:p>
      <w:pPr>
        <w:pStyle w:val="ListBullet"/>
        <w:spacing w:after="40"/>
      </w:pPr>
      <w:r>
        <w:t>Grammar: Advanced structures | Bi-weekly full test (200 câu)</w:t>
      </w:r>
    </w:p>
    <w:p>
      <w:pPr>
        <w:pStyle w:val="ListBullet"/>
        <w:spacing w:after="40"/>
      </w:pPr>
      <w:r>
        <w:t>Target: Full test đạt 550 - 600 điểm.</w:t>
      </w:r>
    </w:p>
    <w:p>
      <w:pPr>
        <w:keepNext/>
        <w:spacing w:before="280" w:after="120"/>
      </w:pPr>
      <w:r>
        <w:rPr>
          <w:b/>
          <w:color w:val="0F766E"/>
          <w:sz w:val="28"/>
        </w:rPr>
        <w:t>TUẦN 21-28: PERFECTION PHASE 1</w:t>
      </w:r>
    </w:p>
    <w:p>
      <w:pPr>
        <w:pStyle w:val="ListBullet"/>
        <w:spacing w:after="40"/>
      </w:pPr>
      <w:r>
        <w:t>40 từ mới/ngày + SRS Review | Timed practice (80% allotted time)</w:t>
      </w:r>
    </w:p>
    <w:p>
      <w:pPr>
        <w:pStyle w:val="ListBullet"/>
        <w:spacing w:after="40"/>
      </w:pPr>
      <w:r>
        <w:t>Advanced vocabulary (idioms, collocations) | Elimination of error patterns</w:t>
      </w:r>
    </w:p>
    <w:p>
      <w:pPr>
        <w:pStyle w:val="ListBullet"/>
        <w:spacing w:after="40"/>
      </w:pPr>
      <w:r>
        <w:t>Target: Full test đạt 700 - 750 điểm.</w:t>
      </w:r>
    </w:p>
    <w:p>
      <w:pPr>
        <w:keepNext/>
        <w:spacing w:before="280" w:after="120"/>
      </w:pPr>
      <w:r>
        <w:rPr>
          <w:b/>
          <w:color w:val="0F766E"/>
          <w:sz w:val="28"/>
        </w:rPr>
        <w:t>TUẦN 29-36: PERFECTION PHASE 2</w:t>
      </w:r>
    </w:p>
    <w:p>
      <w:pPr>
        <w:pStyle w:val="ListBullet"/>
        <w:spacing w:after="40"/>
      </w:pPr>
      <w:r>
        <w:t>40 từ mới/ngày + SRS Review | Timed practice (70% allotted time)</w:t>
      </w:r>
    </w:p>
    <w:p>
      <w:pPr>
        <w:pStyle w:val="ListBullet"/>
        <w:spacing w:after="40"/>
      </w:pPr>
      <w:r>
        <w:t>Weakness targeting drills | Business context focus | Weekly full test</w:t>
      </w:r>
    </w:p>
    <w:p>
      <w:pPr>
        <w:pStyle w:val="ListBullet"/>
        <w:spacing w:after="40"/>
      </w:pPr>
      <w:r>
        <w:t>Target: Full test đạt 800 - 850 điểm.</w:t>
      </w:r>
    </w:p>
    <w:p>
      <w:pPr>
        <w:keepNext/>
        <w:spacing w:before="280" w:after="120"/>
      </w:pPr>
      <w:r>
        <w:rPr>
          <w:b/>
          <w:color w:val="0F766E"/>
          <w:sz w:val="28"/>
        </w:rPr>
        <w:t>TUẦN 37-44: ELITE PREPARATION</w:t>
      </w:r>
    </w:p>
    <w:p>
      <w:pPr>
        <w:pStyle w:val="ListBullet"/>
        <w:spacing w:after="40"/>
      </w:pPr>
      <w:r>
        <w:t>30 từ mới/ngày + SRS Review | Timed practice (60% allotted time)</w:t>
      </w:r>
    </w:p>
    <w:p>
      <w:pPr>
        <w:pStyle w:val="ListBullet"/>
        <w:spacing w:after="40"/>
      </w:pPr>
      <w:r>
        <w:t>Pressure training (distractions, noise) | Perfect score simulation | Bi-weekly full test</w:t>
      </w:r>
    </w:p>
    <w:p>
      <w:pPr>
        <w:pStyle w:val="ListBullet"/>
        <w:spacing w:after="40"/>
      </w:pPr>
      <w:r>
        <w:t>Target: Full test đạt 850 - 900 điểm.</w:t>
      </w:r>
    </w:p>
    <w:p>
      <w:pPr>
        <w:keepNext/>
        <w:spacing w:before="280" w:after="120"/>
      </w:pPr>
      <w:r>
        <w:rPr>
          <w:b/>
          <w:color w:val="0F766E"/>
          <w:sz w:val="28"/>
        </w:rPr>
        <w:t>TUẦN 45-52: FINAL MASTERY</w:t>
      </w:r>
    </w:p>
    <w:p>
      <w:pPr>
        <w:pStyle w:val="ListBullet"/>
        <w:spacing w:after="40"/>
      </w:pPr>
      <w:r>
        <w:t>20 từ mới/ngày (review only) + SRS Review | Real exam simulation</w:t>
      </w:r>
    </w:p>
    <w:p>
      <w:pPr>
        <w:pStyle w:val="ListBullet"/>
        <w:spacing w:after="40"/>
      </w:pPr>
      <w:r>
        <w:t>Stamina training &amp; Mental preparation | Weekly full test (200 câu)</w:t>
      </w:r>
    </w:p>
    <w:p>
      <w:pPr>
        <w:pStyle w:val="ListBullet"/>
        <w:spacing w:after="40"/>
      </w:pPr>
      <w:r>
        <w:t>Target: Full test đạt 900 - 990 điểm.</w:t>
      </w:r>
    </w:p>
    <w:p>
      <w:pPr>
        <w:spacing w:after="280"/>
      </w:pPr>
    </w:p>
    <w:p>
      <w:pPr>
        <w:keepNext/>
        <w:spacing w:before="400" w:after="160"/>
      </w:pPr>
      <w:r>
        <w:rPr>
          <w:b/>
          <w:color w:val="1E3A8A"/>
          <w:sz w:val="36"/>
        </w:rPr>
        <w:t>⚖️ CÁC LUẬT HỌC TẬP NÂNG CAO (ELITE RULES)</w:t>
      </w:r>
    </w:p>
    <w:p>
      <w:pPr>
        <w:keepNext/>
        <w:spacing w:before="280" w:after="120"/>
      </w:pPr>
      <w:r>
        <w:rPr>
          <w:b/>
          <w:color w:val="0F766E"/>
          <w:sz w:val="28"/>
        </w:rPr>
        <w:t>LUẬT 1: SRS ACCELERATED</w:t>
      </w:r>
    </w:p>
    <w:p>
      <w:pPr>
        <w:spacing w:after="120"/>
        <w:ind w:left="288"/>
      </w:pPr>
      <w:r>
        <w:t>Lặp lại ngắt quãng: Level 1 (15 min) -&gt; Level 2 (2h) -&gt; Level 3 (8h) -&gt; Level 4 (20h) -&gt; Level 5 (2 ngày) -&gt; Level 6 (4 ngày) -&gt; Level 7+ (7 ngày/lần).</w:t>
        <w:br/>
        <w:t>Lưu ý: Quên từ -&gt; Reset Level 1. Lỗi 3 lần -&gt; Drop 2 levels. Chặng cũ review 14 ngày/lần.</w:t>
      </w:r>
    </w:p>
    <w:p>
      <w:pPr>
        <w:keepNext/>
        <w:spacing w:before="280" w:after="120"/>
      </w:pPr>
      <w:r>
        <w:rPr>
          <w:b/>
          <w:color w:val="0F766E"/>
          <w:sz w:val="28"/>
        </w:rPr>
        <w:t>LUẬT 2: TỪ VỰNG ELITE</w:t>
      </w:r>
    </w:p>
    <w:p>
      <w:pPr>
        <w:spacing w:after="120"/>
        <w:ind w:left="288"/>
      </w:pPr>
      <w:r>
        <w:t>Mục tiêu 20-40 từ mới/ngày. Phải biết: nghĩa, phát âm, context, collocations, synonyms. Dùng mỗi từ trong 3 câu khác nhau. Cần 5 review sessions trước khi mastered.</w:t>
      </w:r>
    </w:p>
    <w:p>
      <w:pPr>
        <w:keepNext/>
        <w:spacing w:before="280" w:after="120"/>
      </w:pPr>
      <w:r>
        <w:rPr>
          <w:b/>
          <w:color w:val="0F766E"/>
          <w:sz w:val="28"/>
        </w:rPr>
        <w:t>LUẬT 3: STREAK ELITE</w:t>
      </w:r>
    </w:p>
    <w:p>
      <w:pPr>
        <w:spacing w:after="120"/>
        <w:ind w:left="288"/>
      </w:pPr>
      <w:r>
        <w:t>Học 7 ngày/tuần (không rest day). Bắt buộc 2 khung giờ: Sáng 06:00-07:00 &amp; Tối 19:00-20:00. Bỏ streak -&gt; Bắt đầu lại từ đầu chặng.</w:t>
      </w:r>
    </w:p>
    <w:p>
      <w:pPr>
        <w:keepNext/>
        <w:spacing w:before="280" w:after="120"/>
      </w:pPr>
      <w:r>
        <w:rPr>
          <w:b/>
          <w:color w:val="0F766E"/>
          <w:sz w:val="28"/>
        </w:rPr>
        <w:t>LUẬT 4: ACCURACY ELITE</w:t>
      </w:r>
    </w:p>
    <w:p>
      <w:pPr>
        <w:spacing w:after="120"/>
        <w:ind w:left="288"/>
      </w:pPr>
      <w:r>
        <w:t>Minimum accuracy: 90% cho mỗi session. Dưới 85% -&gt; Redo entire session. Dưới 80% -&gt; Analyze + redo next day. Đạt 90%+ trong 10 sessions liên tiếp.</w:t>
      </w:r>
    </w:p>
    <w:p>
      <w:pPr>
        <w:keepNext/>
        <w:spacing w:before="280" w:after="120"/>
      </w:pPr>
      <w:r>
        <w:rPr>
          <w:b/>
          <w:color w:val="0F766E"/>
          <w:sz w:val="28"/>
        </w:rPr>
        <w:t>LUẬT 5: TIMING ELITE</w:t>
      </w:r>
    </w:p>
    <w:p>
      <w:pPr>
        <w:spacing w:after="120"/>
        <w:ind w:left="288"/>
      </w:pPr>
      <w:r>
        <w:t>Ép thời gian làm bài theo chặng: Chặng 1 (95%) -&gt; Chặng 2 (90%) -&gt; Chặng 3 (85%) -&gt; Chặng 4 (80%) -&gt; Chặng 5 (70%). Time penalty: +5 phút cho mỗi 5% trễ target.</w:t>
      </w:r>
    </w:p>
    <w:p>
      <w:pPr>
        <w:keepNext/>
        <w:spacing w:before="280" w:after="120"/>
      </w:pPr>
      <w:r>
        <w:rPr>
          <w:b/>
          <w:color w:val="0F766E"/>
          <w:sz w:val="28"/>
        </w:rPr>
        <w:t>LUẬT 6: TEST ELITE</w:t>
      </w:r>
    </w:p>
    <w:p>
      <w:pPr>
        <w:spacing w:after="120"/>
        <w:ind w:left="288"/>
      </w:pPr>
      <w:r>
        <w:t>Hàng tuần: Mini test (100 câu). Bi-weekly: Full test (200 câu). Monthly: Diagnostic test. Thi dưới điều kiện thực tế (no breaks, quiet). Phân tích lỗi 1 tiếng/test.</w:t>
      </w:r>
    </w:p>
    <w:p>
      <w:pPr>
        <w:keepNext/>
        <w:spacing w:before="280" w:after="120"/>
      </w:pPr>
      <w:r>
        <w:rPr>
          <w:b/>
          <w:color w:val="0F766E"/>
          <w:sz w:val="28"/>
        </w:rPr>
        <w:t>LUẬT 7: ERROR ELIMINATION</w:t>
      </w:r>
    </w:p>
    <w:p>
      <w:pPr>
        <w:spacing w:after="120"/>
        <w:ind w:left="288"/>
      </w:pPr>
      <w:r>
        <w:t>Error log: Bắt buộc ghi lại mọi lỗi (type, frequency, context). Thực hiện 15 drills/error type. Cần pass 3 consecutive tests trước khi mark resolved.</w:t>
      </w:r>
    </w:p>
    <w:p>
      <w:pPr>
        <w:keepNext/>
        <w:spacing w:before="280" w:after="120"/>
      </w:pPr>
      <w:r>
        <w:rPr>
          <w:b/>
          <w:color w:val="0F766E"/>
          <w:sz w:val="28"/>
        </w:rPr>
        <w:t>LUẬT 8: MENTAL ELITE</w:t>
      </w:r>
    </w:p>
    <w:p>
      <w:pPr>
        <w:spacing w:after="120"/>
        <w:ind w:left="288"/>
      </w:pPr>
      <w:r>
        <w:t>Thức dậy 06:00 sáng. Focus block 90 phút (no phone, no social media). Pomodoro nghỉ max 10 phút. Ngủ 7-8 tiếng/ngày.</w:t>
      </w:r>
    </w:p>
    <w:p>
      <w:pPr>
        <w:keepNext/>
        <w:spacing w:before="280" w:after="120"/>
      </w:pPr>
      <w:r>
        <w:rPr>
          <w:b/>
          <w:color w:val="0F766E"/>
          <w:sz w:val="28"/>
        </w:rPr>
        <w:t>LUẬT 9: PROGRESS ELITE</w:t>
      </w:r>
    </w:p>
    <w:p>
      <w:pPr>
        <w:spacing w:after="120"/>
        <w:ind w:left="288"/>
      </w:pPr>
      <w:r>
        <w:t>Track daily metrics (time, accuracy, speed, energy, focus). Weekly review mỗi Chủ nhật. Điều chỉnh mục tiêu dựa trên data thực tế.</w:t>
      </w:r>
    </w:p>
    <w:p>
      <w:pPr>
        <w:keepNext/>
        <w:spacing w:before="280" w:after="120"/>
      </w:pPr>
      <w:r>
        <w:rPr>
          <w:b/>
          <w:color w:val="0F766E"/>
          <w:sz w:val="28"/>
        </w:rPr>
        <w:t>LUẬT 10: ACCOUNTABILITY ELITE</w:t>
      </w:r>
    </w:p>
    <w:p>
      <w:pPr>
        <w:spacing w:after="120"/>
        <w:ind w:left="288"/>
      </w:pPr>
      <w:r>
        <w:t>Check-in mỗi tối trước khi ngủ. Bỏ mục tiêu ngày -&gt; +30 phút học ngày sau. Bỏ mục tiêu tuần -&gt; Weekend intensive (4h). Bỏ mục tiêu tháng -&gt; Restart chặng.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